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3: Practical Implementation Project</w:t>
      </w:r>
    </w:p>
    <w:p>
      <w:pPr>
        <w:pStyle w:val="Heading1"/>
      </w:pPr>
      <w:r>
        <w:t>Project: Personal Expense Tracker</w:t>
      </w:r>
    </w:p>
    <w:p>
      <w:r>
        <w:t>Internship: Python Developer Fresher</w:t>
      </w:r>
    </w:p>
    <w:p>
      <w:pPr>
        <w:pStyle w:val="Heading1"/>
      </w:pPr>
      <w:r>
        <w:t>1. Introduction and Objective</w:t>
      </w:r>
    </w:p>
    <w:p>
      <w:r>
        <w:t>The objective of this project is to build a useful command-line application with Python. The Personal Expense Tracker helps users record daily expenses, view previous records, calculate total spending, and review spending by category.</w:t>
      </w:r>
    </w:p>
    <w:p>
      <w:pPr>
        <w:pStyle w:val="Heading1"/>
      </w:pPr>
      <w:r>
        <w:t>2. Tools and Technologies</w:t>
      </w:r>
    </w:p>
    <w:p>
      <w:r>
        <w:t>Python 3, CSV file handling, a Python editor or IDE, and GitHub for project hosting. No third-party packages are required.</w:t>
      </w:r>
    </w:p>
    <w:p>
      <w:pPr>
        <w:pStyle w:val="Heading1"/>
      </w:pPr>
      <w:r>
        <w:t>3. Main Features</w:t>
      </w:r>
    </w:p>
    <w:p>
      <w:pPr>
        <w:pStyle w:val="ListBullet"/>
      </w:pPr>
      <w:r>
        <w:t>Add an expense with category, positive amount, and optional note.</w:t>
      </w:r>
    </w:p>
    <w:p>
      <w:pPr>
        <w:pStyle w:val="ListBullet"/>
      </w:pPr>
      <w:r>
        <w:t>Automatically record the current date.</w:t>
      </w:r>
    </w:p>
    <w:p>
      <w:pPr>
        <w:pStyle w:val="ListBullet"/>
      </w:pPr>
      <w:r>
        <w:t>View a formatted history of expenses.</w:t>
      </w:r>
    </w:p>
    <w:p>
      <w:pPr>
        <w:pStyle w:val="ListBullet"/>
      </w:pPr>
      <w:r>
        <w:t>Calculate total spending and category-wise totals.</w:t>
      </w:r>
    </w:p>
    <w:p>
      <w:pPr>
        <w:pStyle w:val="ListBullet"/>
      </w:pPr>
      <w:r>
        <w:t>Store expense records in expenses.csv for later use.</w:t>
      </w:r>
    </w:p>
    <w:p>
      <w:pPr>
        <w:pStyle w:val="ListBullet"/>
      </w:pPr>
      <w:r>
        <w:t>Validate user input and handle common file-access errors.</w:t>
      </w:r>
    </w:p>
    <w:p>
      <w:pPr>
        <w:pStyle w:val="Heading1"/>
      </w:pPr>
      <w:r>
        <w:t>4. Implementation Details</w:t>
      </w:r>
    </w:p>
    <w:p>
      <w:r>
        <w:t>The application uses functions to separate responsibilities, a list of dictionaries to keep records in memory, loops and conditional statements for the menu, and the csv module to read and write records. The amount is validated as a positive number, and the category must not be empty. The data file is created automatically when the first expense is saved.</w:t>
      </w:r>
    </w:p>
    <w:p>
      <w:pPr>
        <w:pStyle w:val="Heading1"/>
      </w:pPr>
      <w:r>
        <w:t>5. Source Code</w:t>
      </w:r>
    </w:p>
    <w:p>
      <w:r>
        <w:rPr>
          <w:rFonts w:ascii="Consolas" w:hAnsi="Consolas"/>
          <w:sz w:val="14"/>
        </w:rPr>
        <w:t>"""</w:t>
        <w:br/>
        <w:t>Task 3: Practical Implementation Project</w:t>
        <w:br/>
        <w:t>Project: Personal Expense Tracker</w:t>
        <w:br/>
        <w:br/>
        <w:t>A command-line application to record expenses, list them, summarize spending,</w:t>
        <w:br/>
        <w:t>and save/load records using a CSV file. Uses only Python's standard library.</w:t>
        <w:br/>
        <w:t>"""</w:t>
        <w:br/>
        <w:br/>
        <w:t>import csv</w:t>
        <w:br/>
        <w:t>import os</w:t>
        <w:br/>
        <w:t>from datetime import datetime</w:t>
        <w:br/>
        <w:br/>
        <w:t>DATA_FILE = "expenses.csv"</w:t>
        <w:br/>
        <w:t>FIELDS = ["date", "category", "amount", "note"]</w:t>
        <w:br/>
        <w:br/>
        <w:br/>
        <w:t>def load_expenses(filename=DATA_FILE):</w:t>
        <w:br/>
        <w:t xml:space="preserve">    """Load expense records from a CSV file; return an empty list if absent."""</w:t>
        <w:br/>
        <w:t xml:space="preserve">    if not os.path.exists(filename):</w:t>
        <w:br/>
        <w:t xml:space="preserve">        return []</w:t>
        <w:br/>
        <w:t xml:space="preserve">    expenses = []</w:t>
        <w:br/>
        <w:t xml:space="preserve">    try:</w:t>
        <w:br/>
        <w:t xml:space="preserve">        with open(filename, "r", newline="", encoding="utf-8") as file:</w:t>
        <w:br/>
        <w:t xml:space="preserve">            reader = csv.DictReader(file)</w:t>
        <w:br/>
        <w:t xml:space="preserve">            for row in reader:</w:t>
        <w:br/>
        <w:t xml:space="preserve">                try:</w:t>
        <w:br/>
        <w:t xml:space="preserve">                    expenses.append({</w:t>
        <w:br/>
        <w:t xml:space="preserve">                        "date": row["date"],</w:t>
        <w:br/>
        <w:t xml:space="preserve">                        "category": row["category"],</w:t>
        <w:br/>
        <w:t xml:space="preserve">                        "amount": float(row["amount"]),</w:t>
        <w:br/>
        <w:t xml:space="preserve">                        "note": row.get("note", ""),</w:t>
        <w:br/>
        <w:t xml:space="preserve">                    })</w:t>
        <w:br/>
        <w:t xml:space="preserve">                except (KeyError, TypeError, ValueError):</w:t>
        <w:br/>
        <w:t xml:space="preserve">                    # Skip malformed rows rather than stopping the application.</w:t>
        <w:br/>
        <w:t xml:space="preserve">                    continue</w:t>
        <w:br/>
        <w:t xml:space="preserve">    except OSError as error:</w:t>
        <w:br/>
        <w:t xml:space="preserve">        print(f"Could not read expense file: {error}")</w:t>
        <w:br/>
        <w:t xml:space="preserve">    return expenses</w:t>
        <w:br/>
        <w:br/>
        <w:br/>
        <w:t>def save_expenses(expenses, filename=DATA_FILE):</w:t>
        <w:br/>
        <w:t xml:space="preserve">    """Save all expense records to a CSV file."""</w:t>
        <w:br/>
        <w:t xml:space="preserve">    try:</w:t>
        <w:br/>
        <w:t xml:space="preserve">        with open(filename, "w", newline="", encoding="utf-8") as file:</w:t>
        <w:br/>
        <w:t xml:space="preserve">            writer = csv.DictWriter(file, fieldnames=FIELDS)</w:t>
        <w:br/>
        <w:t xml:space="preserve">            writer.writeheader()</w:t>
        <w:br/>
        <w:t xml:space="preserve">            for expense in expenses:</w:t>
        <w:br/>
        <w:t xml:space="preserve">                writer.writerow({</w:t>
        <w:br/>
        <w:t xml:space="preserve">                    "date": expense["date"],</w:t>
        <w:br/>
        <w:t xml:space="preserve">                    "category": expense["category"],</w:t>
        <w:br/>
        <w:t xml:space="preserve">                    "amount": f'{expense["amount"]:.2f}',</w:t>
        <w:br/>
        <w:t xml:space="preserve">                    "note": expense["note"],</w:t>
        <w:br/>
        <w:t xml:space="preserve">                })</w:t>
        <w:br/>
        <w:t xml:space="preserve">        return True</w:t>
        <w:br/>
        <w:t xml:space="preserve">    except OSError as error:</w:t>
        <w:br/>
        <w:t xml:space="preserve">        print(f"Could not save expenses: {error}")</w:t>
        <w:br/>
        <w:t xml:space="preserve">        return False</w:t>
        <w:br/>
        <w:br/>
        <w:br/>
        <w:t>def add_expense(expenses):</w:t>
        <w:br/>
        <w:t xml:space="preserve">    """Collect and validate details for a new expense."""</w:t>
        <w:br/>
        <w:t xml:space="preserve">    category = input("Category (e.g., Food, Travel, Books): ").strip()</w:t>
        <w:br/>
        <w:t xml:space="preserve">    while not category:</w:t>
        <w:br/>
        <w:t xml:space="preserve">        print("Category cannot be empty.")</w:t>
        <w:br/>
        <w:t xml:space="preserve">        category = input("Category: ").strip()</w:t>
        <w:br/>
        <w:br/>
        <w:t xml:space="preserve">    while True:</w:t>
        <w:br/>
        <w:t xml:space="preserve">        try:</w:t>
        <w:br/>
        <w:t xml:space="preserve">            amount = float(input("Amount (greater than 0): "))</w:t>
        <w:br/>
        <w:t xml:space="preserve">            if amount &gt; 0:</w:t>
        <w:br/>
        <w:t xml:space="preserve">                break</w:t>
        <w:br/>
        <w:t xml:space="preserve">            print("Amount must be greater than zero.")</w:t>
        <w:br/>
        <w:t xml:space="preserve">        except ValueError:</w:t>
        <w:br/>
        <w:t xml:space="preserve">            print("Please enter a valid number.")</w:t>
        <w:br/>
        <w:br/>
        <w:t xml:space="preserve">    note = input("Note (optional): ").strip()</w:t>
        <w:br/>
        <w:t xml:space="preserve">    expense = {</w:t>
        <w:br/>
        <w:t xml:space="preserve">        "date": datetime.now().strftime("%Y-%m-%d"),</w:t>
        <w:br/>
        <w:t xml:space="preserve">        "category": category,</w:t>
        <w:br/>
        <w:t xml:space="preserve">        "amount": amount,</w:t>
        <w:br/>
        <w:t xml:space="preserve">        "note": note,</w:t>
        <w:br/>
        <w:t xml:space="preserve">    }</w:t>
        <w:br/>
        <w:t xml:space="preserve">    expenses.append(expense)</w:t>
        <w:br/>
        <w:t xml:space="preserve">    if save_expenses(expenses):</w:t>
        <w:br/>
        <w:t xml:space="preserve">        print("Expense saved successfully.")</w:t>
        <w:br/>
        <w:t xml:space="preserve">    else:</w:t>
        <w:br/>
        <w:t xml:space="preserve">        print("Expense added for this session, but could not be saved to disk.")</w:t>
        <w:br/>
        <w:br/>
        <w:br/>
        <w:t>def list_expenses(expenses):</w:t>
        <w:br/>
        <w:t xml:space="preserve">    """Display all expense records."""</w:t>
        <w:br/>
        <w:t xml:space="preserve">    if not expenses:</w:t>
        <w:br/>
        <w:t xml:space="preserve">        print("No expenses recorded yet.")</w:t>
        <w:br/>
        <w:t xml:space="preserve">        return</w:t>
        <w:br/>
        <w:t xml:space="preserve">    print("\n--- Expense History ---")</w:t>
        <w:br/>
        <w:t xml:space="preserve">    print(f'{"No.":&lt;5} {"Date":&lt;12} {"Category":&lt;18} {"Amount":&gt;10}  Note')</w:t>
        <w:br/>
        <w:t xml:space="preserve">    print("-" * 65)</w:t>
        <w:br/>
        <w:t xml:space="preserve">    for index, expense in enumerate(expenses, start=1):</w:t>
        <w:br/>
        <w:t xml:space="preserve">        print(</w:t>
        <w:br/>
        <w:t xml:space="preserve">            f'{index:&lt;5} {expense["date"]:&lt;12} {expense["category"]:&lt;18} '</w:t>
        <w:br/>
        <w:t xml:space="preserve">            f'{expense["amount"]:&gt;10.2f}  {expense["note"]}'</w:t>
        <w:br/>
        <w:t xml:space="preserve">        )</w:t>
        <w:br/>
        <w:br/>
        <w:br/>
        <w:t>def show_summary(expenses):</w:t>
        <w:br/>
        <w:t xml:space="preserve">    """Display total expenses and totals by category."""</w:t>
        <w:br/>
        <w:t xml:space="preserve">    if not expenses:</w:t>
        <w:br/>
        <w:t xml:space="preserve">        print("No expenses to summarize.")</w:t>
        <w:br/>
        <w:t xml:space="preserve">        return</w:t>
        <w:br/>
        <w:t xml:space="preserve">    total = sum(expense["amount"] for expense in expenses)</w:t>
        <w:br/>
        <w:t xml:space="preserve">    category_totals = {}</w:t>
        <w:br/>
        <w:t xml:space="preserve">    for expense in expenses:</w:t>
        <w:br/>
        <w:t xml:space="preserve">        category = expense["category"]</w:t>
        <w:br/>
        <w:t xml:space="preserve">        category_totals[category] = category_totals.get(category, 0) + expense["amount"]</w:t>
        <w:br/>
        <w:br/>
        <w:t xml:space="preserve">    print("\n--- Spending Summary ---")</w:t>
        <w:br/>
        <w:t xml:space="preserve">    print(f"Total expenses: {total:.2f}")</w:t>
        <w:br/>
        <w:t xml:space="preserve">    print("Spending by category:")</w:t>
        <w:br/>
        <w:t xml:space="preserve">    for category, amount in sorted(category_totals.items()):</w:t>
        <w:br/>
        <w:t xml:space="preserve">        print(f"  {category}: {amount:.2f}")</w:t>
        <w:br/>
        <w:br/>
        <w:br/>
        <w:t>def main():</w:t>
        <w:br/>
        <w:t xml:space="preserve">    expenses = load_expenses()</w:t>
        <w:br/>
        <w:t xml:space="preserve">    while True:</w:t>
        <w:br/>
        <w:t xml:space="preserve">        print("\n=== Personal Expense Tracker ===")</w:t>
        <w:br/>
        <w:t xml:space="preserve">        print("1. Add expense")</w:t>
        <w:br/>
        <w:t xml:space="preserve">        print("2. View expenses")</w:t>
        <w:br/>
        <w:t xml:space="preserve">        print("3. View spending summary")</w:t>
        <w:br/>
        <w:t xml:space="preserve">        print("4. Exit")</w:t>
        <w:br/>
        <w:t xml:space="preserve">        choice = input("Choose an option (1-4): ").strip()</w:t>
        <w:br/>
        <w:br/>
        <w:t xml:space="preserve">        if choice == "1":</w:t>
        <w:br/>
        <w:t xml:space="preserve">            add_expense(expenses)</w:t>
        <w:br/>
        <w:t xml:space="preserve">        elif choice == "2":</w:t>
        <w:br/>
        <w:t xml:space="preserve">            list_expenses(expenses)</w:t>
        <w:br/>
        <w:t xml:space="preserve">        elif choice == "3":</w:t>
        <w:br/>
        <w:t xml:space="preserve">            show_summary(expenses)</w:t>
        <w:br/>
        <w:t xml:space="preserve">        elif choice == "4":</w:t>
        <w:br/>
        <w:t xml:space="preserve">            print("Thank you for using Personal Expense Tracker!")</w:t>
        <w:br/>
        <w:t xml:space="preserve">            break</w:t>
        <w:br/>
        <w:t xml:space="preserve">        else:</w:t>
        <w:br/>
        <w:t xml:space="preserve">            print("Invalid choice. Please enter 1, 2, 3, or 4.")</w:t>
        <w:br/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6. How to Run</w:t>
      </w:r>
    </w:p>
    <w:p>
      <w:r>
        <w:t>Save the source as expense_tracker.py. Open a terminal in the project folder and run `python expense_tracker.py` or `python3 expense_tracker.py`. Select an option from the menu and follow the prompts.</w:t>
      </w:r>
    </w:p>
    <w:p>
      <w:pPr>
        <w:pStyle w:val="Heading1"/>
      </w:pPr>
      <w:r>
        <w:t>7. Example Test Scenario</w:t>
      </w:r>
    </w:p>
    <w:p>
      <w:r>
        <w:rPr>
          <w:rFonts w:ascii="Consolas" w:hAnsi="Consolas"/>
          <w:sz w:val="18"/>
        </w:rPr>
        <w:t>=== Personal Expense Tracker ===</w:t>
        <w:br/>
        <w:t>1. Add expense</w:t>
        <w:br/>
        <w:t>2. View expenses</w:t>
        <w:br/>
        <w:t>3. View spending summary</w:t>
        <w:br/>
        <w:t>4. Exit</w:t>
        <w:br/>
        <w:br/>
        <w:t>Example input:</w:t>
        <w:br/>
        <w:t>Choose an option (1-4): 1</w:t>
        <w:br/>
        <w:t>Category (e.g., Food, Travel, Books): Food</w:t>
        <w:br/>
        <w:t>Amount (greater than 0): 150</w:t>
        <w:br/>
        <w:t>Note (optional): Lunch</w:t>
        <w:br/>
        <w:br/>
        <w:t>Expected result:</w:t>
        <w:br/>
        <w:t>Expense saved successfully.</w:t>
        <w:br/>
        <w:t>An expenses.csv file is created or updated.</w:t>
      </w:r>
    </w:p>
    <w:p>
      <w:pPr>
        <w:pStyle w:val="Heading1"/>
      </w:pPr>
      <w:r>
        <w:t>8. Testing Plan</w:t>
      </w:r>
    </w:p>
    <w:p>
      <w:pPr>
        <w:pStyle w:val="ListBullet"/>
      </w:pPr>
      <w:r>
        <w:t>Add a valid expense and verify that it is saved.</w:t>
      </w:r>
    </w:p>
    <w:p>
      <w:pPr>
        <w:pStyle w:val="ListBullet"/>
      </w:pPr>
      <w:r>
        <w:t>Enter a non-numeric amount and verify that the program requests a valid number.</w:t>
      </w:r>
    </w:p>
    <w:p>
      <w:pPr>
        <w:pStyle w:val="ListBullet"/>
      </w:pPr>
      <w:r>
        <w:t>Enter zero or a negative amount and verify that it is rejected.</w:t>
      </w:r>
    </w:p>
    <w:p>
      <w:pPr>
        <w:pStyle w:val="ListBullet"/>
      </w:pPr>
      <w:r>
        <w:t>View expense history and confirm the saved record appears.</w:t>
      </w:r>
    </w:p>
    <w:p>
      <w:pPr>
        <w:pStyle w:val="ListBullet"/>
      </w:pPr>
      <w:r>
        <w:t>View the summary and compare total and category totals with the entered records.</w:t>
      </w:r>
    </w:p>
    <w:p>
      <w:pPr>
        <w:pStyle w:val="ListBullet"/>
      </w:pPr>
      <w:r>
        <w:t>Restart the application and verify that records are loaded from the CSV file.</w:t>
      </w:r>
    </w:p>
    <w:p>
      <w:pPr>
        <w:pStyle w:val="Heading1"/>
      </w:pPr>
      <w:r>
        <w:t>9. Learning Outcomes</w:t>
      </w:r>
    </w:p>
    <w:p>
      <w:r>
        <w:t>This project provided practical experience with functions, loops, conditionals, collections, validation, exception handling, date formatting, and CSV file operations. It also reinforced the importance of readable documentation and testing a program against realistic scenarios.</w:t>
      </w:r>
    </w:p>
    <w:p>
      <w:pPr>
        <w:pStyle w:val="Heading1"/>
      </w:pPr>
      <w:r>
        <w:t>10. Conclusion</w:t>
      </w:r>
    </w:p>
    <w:p>
      <w:r>
        <w:t>The Personal Expense Tracker is a practical beginner-level Python project that solves a common everyday problem. It provides a base for future improvements such as editing or deleting records, monthly reports, charts, and a graphical user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